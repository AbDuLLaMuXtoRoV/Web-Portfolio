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525F4" w14:textId="5B7F5B5A" w:rsidR="002D7442" w:rsidRDefault="00EC1C6A" w:rsidP="00EC1C6A">
      <w:pPr>
        <w:pStyle w:val="1"/>
        <w:ind w:left="2880"/>
        <w:rPr>
          <w:color w:val="1E1E1E"/>
          <w:sz w:val="56"/>
        </w:rPr>
      </w:pPr>
      <w:r>
        <w:rPr>
          <w:noProof/>
          <w:color w:val="1E1E1E"/>
          <w:sz w:val="56"/>
        </w:rPr>
        <w:drawing>
          <wp:inline distT="0" distB="0" distL="0" distR="0" wp14:anchorId="3FE071BF" wp14:editId="2078955D">
            <wp:extent cx="1219200" cy="1482716"/>
            <wp:effectExtent l="0" t="0" r="0" b="3810"/>
            <wp:docPr id="718987971" name="Рисунок 1" descr="Изображение выглядит как человек, Человеческое лицо, одежда, Подбородо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987971" name="Рисунок 1" descr="Изображение выглядит как человек, Человеческое лицо, одежда, Подбородок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9977" cy="14958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97CFE" w14:textId="5A98F274" w:rsidR="00A80483" w:rsidRDefault="00000000" w:rsidP="008465D6">
      <w:pPr>
        <w:pStyle w:val="1"/>
        <w:jc w:val="center"/>
      </w:pPr>
      <w:r>
        <w:rPr>
          <w:color w:val="1E1E1E"/>
          <w:sz w:val="56"/>
        </w:rPr>
        <w:t>RESUME — IT DEPARTMENT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A80483" w14:paraId="2B14B319" w14:textId="77777777">
        <w:trPr>
          <w:jc w:val="center"/>
        </w:trPr>
        <w:tc>
          <w:tcPr>
            <w:tcW w:w="4320" w:type="dxa"/>
          </w:tcPr>
          <w:p w14:paraId="0D0CFF2F" w14:textId="77777777" w:rsidR="00A80483" w:rsidRDefault="00A80483"/>
          <w:p w14:paraId="46A6588F" w14:textId="6713B3F5" w:rsidR="00A80483" w:rsidRDefault="002D7442">
            <w:r>
              <w:rPr>
                <w:b/>
                <w:color w:val="141414"/>
                <w:sz w:val="40"/>
              </w:rPr>
              <w:t>Abdulla Muxtorov</w:t>
            </w:r>
            <w:r w:rsidR="00000000">
              <w:rPr>
                <w:b/>
                <w:color w:val="141414"/>
                <w:sz w:val="40"/>
              </w:rPr>
              <w:br/>
            </w:r>
            <w:r w:rsidR="00000000">
              <w:rPr>
                <w:color w:val="464646"/>
                <w:sz w:val="24"/>
              </w:rPr>
              <w:t xml:space="preserve">IT </w:t>
            </w:r>
            <w:r>
              <w:rPr>
                <w:color w:val="464646"/>
                <w:sz w:val="24"/>
              </w:rPr>
              <w:t xml:space="preserve">and AI Specialist  </w:t>
            </w:r>
          </w:p>
        </w:tc>
        <w:tc>
          <w:tcPr>
            <w:tcW w:w="4320" w:type="dxa"/>
          </w:tcPr>
          <w:p w14:paraId="76A03F69" w14:textId="77777777" w:rsidR="00A80483" w:rsidRDefault="00A80483"/>
          <w:p w14:paraId="7CAD9AB3" w14:textId="7ED0068C" w:rsidR="00A80483" w:rsidRDefault="00000000">
            <w:r>
              <w:t xml:space="preserve">📞 +998 </w:t>
            </w:r>
            <w:r w:rsidR="008465D6">
              <w:t>99 877 60 19</w:t>
            </w:r>
            <w:r>
              <w:br/>
              <w:t xml:space="preserve">✉️ </w:t>
            </w:r>
            <w:r w:rsidR="008465D6">
              <w:t>abdullamuxtorov2008</w:t>
            </w:r>
            <w:r>
              <w:t>@mail.</w:t>
            </w:r>
            <w:r w:rsidR="008465D6">
              <w:t>ru</w:t>
            </w:r>
            <w:r>
              <w:br/>
              <w:t xml:space="preserve">📍 Location: </w:t>
            </w:r>
            <w:r w:rsidR="008465D6">
              <w:t>Uzbekistan, Tashkent</w:t>
            </w:r>
          </w:p>
        </w:tc>
      </w:tr>
    </w:tbl>
    <w:p w14:paraId="0B6EC694" w14:textId="77777777" w:rsidR="00A80483" w:rsidRDefault="00000000">
      <w:r>
        <w:rPr>
          <w:b/>
          <w:color w:val="2D2D78"/>
          <w:sz w:val="30"/>
        </w:rPr>
        <w:t>■ PROFILE SUMMARY</w:t>
      </w:r>
    </w:p>
    <w:p w14:paraId="33C4C9C6" w14:textId="7FFA355F" w:rsidR="00A80483" w:rsidRDefault="00000000">
      <w:r>
        <w:rPr>
          <w:sz w:val="24"/>
        </w:rPr>
        <w:t xml:space="preserve">Highly motivated IT enthusiast with strong interest in backend development, cybersecurity, and </w:t>
      </w:r>
      <w:r w:rsidR="002D7442">
        <w:rPr>
          <w:sz w:val="24"/>
        </w:rPr>
        <w:t>AI programming</w:t>
      </w:r>
      <w:r>
        <w:rPr>
          <w:sz w:val="24"/>
        </w:rPr>
        <w:t xml:space="preserve">. </w:t>
      </w:r>
      <w:proofErr w:type="gramStart"/>
      <w:r>
        <w:rPr>
          <w:sz w:val="24"/>
        </w:rPr>
        <w:t>Known</w:t>
      </w:r>
      <w:proofErr w:type="gramEnd"/>
      <w:r>
        <w:rPr>
          <w:sz w:val="24"/>
        </w:rPr>
        <w:t xml:space="preserve"> for fast learning</w:t>
      </w:r>
      <w:r w:rsidR="002D7442">
        <w:rPr>
          <w:sz w:val="24"/>
        </w:rPr>
        <w:t>,</w:t>
      </w:r>
      <w:r>
        <w:rPr>
          <w:sz w:val="24"/>
        </w:rPr>
        <w:t xml:space="preserve"> and efficiency. Able to work independently and in teams, focused on clean and maintainable code.</w:t>
      </w:r>
    </w:p>
    <w:p w14:paraId="2B89D889" w14:textId="77777777" w:rsidR="00A80483" w:rsidRDefault="00000000">
      <w:r>
        <w:rPr>
          <w:b/>
          <w:color w:val="2D2D78"/>
          <w:sz w:val="30"/>
        </w:rPr>
        <w:t>■ SKILLS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80483" w14:paraId="7A91001A" w14:textId="77777777">
        <w:tc>
          <w:tcPr>
            <w:tcW w:w="4320" w:type="dxa"/>
          </w:tcPr>
          <w:p w14:paraId="06460862" w14:textId="77777777" w:rsidR="00A80483" w:rsidRDefault="00000000">
            <w:r>
              <w:t>• Python</w:t>
            </w:r>
            <w:r>
              <w:br/>
              <w:t>• JavaScript</w:t>
            </w:r>
            <w:r>
              <w:br/>
              <w:t>• Linux basics</w:t>
            </w:r>
            <w:r>
              <w:br/>
              <w:t>• Git &amp; GitHub</w:t>
            </w:r>
          </w:p>
        </w:tc>
        <w:tc>
          <w:tcPr>
            <w:tcW w:w="4320" w:type="dxa"/>
          </w:tcPr>
          <w:p w14:paraId="1CB8DA07" w14:textId="3EC60470" w:rsidR="00A80483" w:rsidRDefault="00000000">
            <w:r>
              <w:t xml:space="preserve">• </w:t>
            </w:r>
            <w:r w:rsidR="008465D6">
              <w:t>HTML/CSS</w:t>
            </w:r>
            <w:r>
              <w:br/>
              <w:t xml:space="preserve">• </w:t>
            </w:r>
            <w:r w:rsidR="008465D6">
              <w:t>Telegram bots</w:t>
            </w:r>
            <w:r>
              <w:br/>
              <w:t>• Debugging &amp; Testing</w:t>
            </w:r>
            <w:r>
              <w:br/>
              <w:t>• Problem Solving</w:t>
            </w:r>
          </w:p>
        </w:tc>
      </w:tr>
    </w:tbl>
    <w:p w14:paraId="1A645054" w14:textId="77777777" w:rsidR="00EC1C6A" w:rsidRDefault="00EC1C6A">
      <w:pPr>
        <w:rPr>
          <w:b/>
          <w:color w:val="2D2D78"/>
          <w:sz w:val="30"/>
        </w:rPr>
      </w:pPr>
    </w:p>
    <w:p w14:paraId="3AC10765" w14:textId="4D06D69E" w:rsidR="00A80483" w:rsidRDefault="00000000">
      <w:r>
        <w:rPr>
          <w:b/>
          <w:color w:val="2D2D78"/>
          <w:sz w:val="30"/>
        </w:rPr>
        <w:t>■ EXPERIENCE</w:t>
      </w:r>
    </w:p>
    <w:p w14:paraId="059F9BCE" w14:textId="77777777" w:rsidR="00EC1C6A" w:rsidRDefault="00000000">
      <w:r>
        <w:t xml:space="preserve">Company Name — </w:t>
      </w:r>
      <w:r w:rsidR="008465D6">
        <w:t xml:space="preserve">“Worked for gaining experience in </w:t>
      </w:r>
      <w:proofErr w:type="spellStart"/>
      <w:r w:rsidR="008465D6">
        <w:t>Texnik</w:t>
      </w:r>
      <w:proofErr w:type="spellEnd"/>
      <w:r w:rsidR="008465D6">
        <w:t xml:space="preserve"> </w:t>
      </w:r>
      <w:proofErr w:type="spellStart"/>
      <w:r w:rsidR="008465D6">
        <w:t>Jixatdan</w:t>
      </w:r>
      <w:proofErr w:type="spellEnd"/>
      <w:r w:rsidR="008465D6">
        <w:t xml:space="preserve"> </w:t>
      </w:r>
      <w:proofErr w:type="spellStart"/>
      <w:r w:rsidR="008465D6">
        <w:t>Tratibga</w:t>
      </w:r>
      <w:proofErr w:type="spellEnd"/>
      <w:r w:rsidR="008465D6">
        <w:t xml:space="preserve"> </w:t>
      </w:r>
      <w:proofErr w:type="spellStart"/>
      <w:r w:rsidR="008465D6">
        <w:t>Solish</w:t>
      </w:r>
      <w:proofErr w:type="spellEnd"/>
      <w:r w:rsidR="008465D6">
        <w:t xml:space="preserve"> </w:t>
      </w:r>
      <w:proofErr w:type="spellStart"/>
      <w:r w:rsidR="008465D6">
        <w:t>Agentligi</w:t>
      </w:r>
      <w:proofErr w:type="spellEnd"/>
      <w:r w:rsidR="008465D6">
        <w:t>”</w:t>
      </w:r>
      <w:r>
        <w:br/>
        <w:t xml:space="preserve">• </w:t>
      </w:r>
      <w:r w:rsidR="008465D6">
        <w:t>Assisted to complete tiny projects in that company</w:t>
      </w:r>
      <w:r>
        <w:br/>
        <w:t xml:space="preserve">• </w:t>
      </w:r>
      <w:r w:rsidR="008465D6">
        <w:t>Created my own website using AI, HTML/CSS/</w:t>
      </w:r>
      <w:r w:rsidR="002D7442">
        <w:t>JavaScript</w:t>
      </w:r>
      <w:r>
        <w:br/>
        <w:t>• C</w:t>
      </w:r>
      <w:r w:rsidR="008465D6">
        <w:t>ollaborated with that company members who woks in IT department</w:t>
      </w:r>
      <w:r>
        <w:br/>
      </w:r>
    </w:p>
    <w:p w14:paraId="2253162D" w14:textId="2FE52A96" w:rsidR="00A80483" w:rsidRDefault="00000000">
      <w:r>
        <w:rPr>
          <w:b/>
          <w:color w:val="2D2D78"/>
          <w:sz w:val="30"/>
        </w:rPr>
        <w:lastRenderedPageBreak/>
        <w:t>■ PROJECTS</w:t>
      </w:r>
    </w:p>
    <w:p w14:paraId="688673DE" w14:textId="57A7D7A4" w:rsidR="00A80483" w:rsidRDefault="00000000">
      <w:r>
        <w:t xml:space="preserve">Project Name — </w:t>
      </w:r>
      <w:r w:rsidR="002D7442">
        <w:t>Portfolio</w:t>
      </w:r>
      <w:r>
        <w:br/>
      </w:r>
      <w:r w:rsidR="002D7442">
        <w:t>Created my own portfolio, but not fully. I am currently working on it.</w:t>
      </w:r>
      <w:r>
        <w:br/>
      </w:r>
    </w:p>
    <w:p w14:paraId="0917FC58" w14:textId="0847CC5B" w:rsidR="00A80483" w:rsidRDefault="00000000">
      <w:r>
        <w:t xml:space="preserve">Project Name — </w:t>
      </w:r>
      <w:r w:rsidR="002D7442">
        <w:t>Telegram bots</w:t>
      </w:r>
      <w:r>
        <w:t xml:space="preserve"> </w:t>
      </w:r>
      <w:r>
        <w:br/>
      </w:r>
      <w:r w:rsidR="002D7442">
        <w:t>Created Telegram bot for book searching but unfortunately lost all data</w:t>
      </w:r>
      <w:r>
        <w:br/>
      </w:r>
    </w:p>
    <w:p w14:paraId="783876A2" w14:textId="77777777" w:rsidR="00A80483" w:rsidRDefault="00A80483"/>
    <w:p w14:paraId="292C2DAC" w14:textId="77777777" w:rsidR="00A80483" w:rsidRDefault="00000000">
      <w:r>
        <w:rPr>
          <w:b/>
          <w:color w:val="2D2D78"/>
          <w:sz w:val="30"/>
        </w:rPr>
        <w:t>■ EDUCATION</w:t>
      </w:r>
    </w:p>
    <w:p w14:paraId="751C4CD9" w14:textId="59B9F5BC" w:rsidR="002D7442" w:rsidRDefault="002D7442">
      <w:r>
        <w:t>Studying in private school named “DONOO School”</w:t>
      </w:r>
    </w:p>
    <w:p w14:paraId="18ED6DCF" w14:textId="1E4D9DF9" w:rsidR="002D7442" w:rsidRDefault="002D7442">
      <w:r>
        <w:t>Visiting courses related to math and physics</w:t>
      </w:r>
    </w:p>
    <w:p w14:paraId="23E63BA7" w14:textId="4D5503D6" w:rsidR="002D7442" w:rsidRDefault="002D7442">
      <w:r>
        <w:t>Also acquiring knowledge about cybersecurity, IT and AI from Google company course</w:t>
      </w:r>
    </w:p>
    <w:p w14:paraId="128022CC" w14:textId="5A72B27B" w:rsidR="002D7442" w:rsidRDefault="002D7442">
      <w:r>
        <w:t xml:space="preserve">Learning how to create useful Telegram </w:t>
      </w:r>
      <w:proofErr w:type="gramStart"/>
      <w:r>
        <w:t>bots</w:t>
      </w:r>
      <w:proofErr w:type="gramEnd"/>
    </w:p>
    <w:p w14:paraId="60A57943" w14:textId="77777777" w:rsidR="002D7442" w:rsidRDefault="002D7442"/>
    <w:p w14:paraId="2B5BBFFA" w14:textId="77777777" w:rsidR="00A80483" w:rsidRDefault="00000000">
      <w:r>
        <w:rPr>
          <w:b/>
          <w:color w:val="2D2D78"/>
          <w:sz w:val="30"/>
        </w:rPr>
        <w:t>■ LANGUAGES</w:t>
      </w:r>
    </w:p>
    <w:p w14:paraId="79E090F7" w14:textId="300D503D" w:rsidR="00A80483" w:rsidRPr="002D7442" w:rsidRDefault="00000000">
      <w:r>
        <w:t xml:space="preserve">English — </w:t>
      </w:r>
      <w:r w:rsidR="002D7442">
        <w:t>B2 (IELTS 6.5)</w:t>
      </w:r>
      <w:r>
        <w:br/>
        <w:t xml:space="preserve">Russian — </w:t>
      </w:r>
      <w:r w:rsidR="002D7442">
        <w:t>C1 (</w:t>
      </w:r>
      <w:r w:rsidR="002D7442">
        <w:rPr>
          <w:lang w:val="ru-RU"/>
        </w:rPr>
        <w:t>свободное</w:t>
      </w:r>
      <w:r w:rsidR="002D7442" w:rsidRPr="002D7442">
        <w:t xml:space="preserve"> </w:t>
      </w:r>
      <w:r w:rsidR="002D7442">
        <w:rPr>
          <w:lang w:val="ru-RU"/>
        </w:rPr>
        <w:t>общение</w:t>
      </w:r>
      <w:r w:rsidR="002D7442" w:rsidRPr="002D7442">
        <w:t>)</w:t>
      </w:r>
      <w:r>
        <w:br/>
        <w:t xml:space="preserve">Uzbek — </w:t>
      </w:r>
      <w:r w:rsidR="002D7442">
        <w:t>Native</w:t>
      </w:r>
    </w:p>
    <w:sectPr w:rsidR="00A80483" w:rsidRPr="002D744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6141493">
    <w:abstractNumId w:val="8"/>
  </w:num>
  <w:num w:numId="2" w16cid:durableId="458382534">
    <w:abstractNumId w:val="6"/>
  </w:num>
  <w:num w:numId="3" w16cid:durableId="1813400261">
    <w:abstractNumId w:val="5"/>
  </w:num>
  <w:num w:numId="4" w16cid:durableId="647058230">
    <w:abstractNumId w:val="4"/>
  </w:num>
  <w:num w:numId="5" w16cid:durableId="1993292991">
    <w:abstractNumId w:val="7"/>
  </w:num>
  <w:num w:numId="6" w16cid:durableId="797726986">
    <w:abstractNumId w:val="3"/>
  </w:num>
  <w:num w:numId="7" w16cid:durableId="1922057860">
    <w:abstractNumId w:val="2"/>
  </w:num>
  <w:num w:numId="8" w16cid:durableId="273447187">
    <w:abstractNumId w:val="1"/>
  </w:num>
  <w:num w:numId="9" w16cid:durableId="5963344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7442"/>
    <w:rsid w:val="00326F90"/>
    <w:rsid w:val="008465D6"/>
    <w:rsid w:val="00A80483"/>
    <w:rsid w:val="00AA1D8D"/>
    <w:rsid w:val="00B47730"/>
    <w:rsid w:val="00CB0664"/>
    <w:rsid w:val="00D61E41"/>
    <w:rsid w:val="00EC1C6A"/>
    <w:rsid w:val="00ED45A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C10E0B8"/>
  <w14:defaultImageDpi w14:val="300"/>
  <w15:docId w15:val="{4D73E66F-B1C9-445B-81E1-672476928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200</Words>
  <Characters>1146</Characters>
  <Application>Microsoft Office Word</Application>
  <DocSecurity>0</DocSecurity>
  <Lines>9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Abdulla Muxtorov</cp:lastModifiedBy>
  <cp:revision>2</cp:revision>
  <dcterms:created xsi:type="dcterms:W3CDTF">2025-11-20T14:07:00Z</dcterms:created>
  <dcterms:modified xsi:type="dcterms:W3CDTF">2025-11-20T14:07:00Z</dcterms:modified>
  <cp:category/>
</cp:coreProperties>
</file>